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4BDE1" w14:textId="77777777" w:rsidR="007D0F8D" w:rsidRDefault="0098761B">
      <w:pPr>
        <w:spacing w:after="40"/>
        <w:jc w:val="center"/>
      </w:pPr>
      <w:r>
        <w:rPr>
          <w:b/>
          <w:sz w:val="32"/>
        </w:rPr>
        <w:t>ATIVIDADE PRÁTICA — MYSQL / CRUD</w:t>
      </w:r>
    </w:p>
    <w:p w14:paraId="2665613E" w14:textId="77777777" w:rsidR="007D0F8D" w:rsidRDefault="0098761B">
      <w:pPr>
        <w:spacing w:after="160"/>
        <w:jc w:val="center"/>
      </w:pPr>
      <w:r>
        <w:rPr>
          <w:b/>
          <w:color w:val="505050"/>
          <w:sz w:val="20"/>
        </w:rPr>
        <w:t>CREATE • INSERT • SELECT • UPDATE • DELETE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7D0F8D" w14:paraId="77FF1301" w14:textId="77777777">
        <w:trPr>
          <w:jc w:val="center"/>
        </w:trPr>
        <w:tc>
          <w:tcPr>
            <w:tcW w:w="5103" w:type="dxa"/>
            <w:tcBorders>
              <w:bottom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04EC8" w14:textId="1D39F707" w:rsidR="007D0F8D" w:rsidRDefault="00D97034" w:rsidP="00D97034">
            <w:r>
              <w:rPr>
                <w:sz w:val="19"/>
              </w:rPr>
              <w:t xml:space="preserve">Nome: </w:t>
            </w:r>
            <w:proofErr w:type="spellStart"/>
            <w:r>
              <w:rPr>
                <w:sz w:val="19"/>
              </w:rPr>
              <w:t>Vinicius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Verneck</w:t>
            </w:r>
            <w:proofErr w:type="spellEnd"/>
            <w:r>
              <w:rPr>
                <w:sz w:val="19"/>
              </w:rPr>
              <w:t xml:space="preserve"> da Rocha</w:t>
            </w:r>
          </w:p>
        </w:tc>
        <w:tc>
          <w:tcPr>
            <w:tcW w:w="5103" w:type="dxa"/>
            <w:tcBorders>
              <w:bottom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B1E88" w14:textId="491FB345" w:rsidR="007D0F8D" w:rsidRDefault="0098761B" w:rsidP="00D97034">
            <w:r>
              <w:rPr>
                <w:sz w:val="19"/>
              </w:rPr>
              <w:t xml:space="preserve">Data: </w:t>
            </w:r>
            <w:r w:rsidR="00D97034">
              <w:rPr>
                <w:sz w:val="19"/>
              </w:rPr>
              <w:t>10</w:t>
            </w:r>
            <w:r>
              <w:rPr>
                <w:sz w:val="19"/>
              </w:rPr>
              <w:t>/</w:t>
            </w:r>
            <w:r w:rsidR="00D97034">
              <w:rPr>
                <w:sz w:val="19"/>
              </w:rPr>
              <w:t>08/2026</w:t>
            </w:r>
          </w:p>
        </w:tc>
      </w:tr>
    </w:tbl>
    <w:p w14:paraId="01FEF407" w14:textId="77777777" w:rsidR="007D0F8D" w:rsidRDefault="007D0F8D">
      <w:pPr>
        <w:spacing w:after="0"/>
      </w:pPr>
    </w:p>
    <w:p w14:paraId="2CE4581B" w14:textId="77777777" w:rsidR="007D0F8D" w:rsidRDefault="0098761B">
      <w:pPr>
        <w:spacing w:after="80"/>
      </w:pPr>
      <w:r>
        <w:rPr>
          <w:b/>
          <w:sz w:val="23"/>
        </w:rPr>
        <w:t>Orientações</w:t>
      </w:r>
    </w:p>
    <w:p w14:paraId="4F14DA0E" w14:textId="77777777" w:rsidR="007D0F8D" w:rsidRDefault="0098761B">
      <w:pPr>
        <w:spacing w:after="100" w:line="252" w:lineRule="auto"/>
      </w:pPr>
      <w:r>
        <w:t>Abra o XAMPP, inicie o MySQL e utilize o phpMyAdmin para executar cada tarefa. Escreva no espaço indicado o comando SQL que você utilizou. Faça a atividade individualmente e confira o resultado no banco de dados antes de seguir para a próxima questão.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7D0F8D" w14:paraId="47F2BFC1" w14:textId="77777777">
        <w:trPr>
          <w:jc w:val="center"/>
        </w:trPr>
        <w:tc>
          <w:tcPr>
            <w:tcW w:w="10206" w:type="dxa"/>
            <w:tcBorders>
              <w:top w:val="single" w:sz="6" w:space="0" w:color="D6A756"/>
              <w:left w:val="single" w:sz="6" w:space="0" w:color="D6A756"/>
              <w:bottom w:val="single" w:sz="6" w:space="0" w:color="D6A756"/>
              <w:right w:val="single" w:sz="6" w:space="0" w:color="D6A756"/>
            </w:tcBorders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FE182F" w14:textId="77777777" w:rsidR="007D0F8D" w:rsidRDefault="0098761B">
            <w:pPr>
              <w:spacing w:after="0"/>
            </w:pPr>
            <w:r>
              <w:rPr>
                <w:b/>
                <w:sz w:val="19"/>
              </w:rPr>
              <w:t xml:space="preserve">Atenção: </w:t>
            </w:r>
            <w:r>
              <w:rPr>
                <w:sz w:val="19"/>
              </w:rPr>
              <w:t>antes de executar UPDATE ou DELETE, confira com cuidado a condição WHERE.</w:t>
            </w:r>
          </w:p>
        </w:tc>
      </w:tr>
    </w:tbl>
    <w:p w14:paraId="46B3328B" w14:textId="77777777" w:rsidR="007D0F8D" w:rsidRDefault="007D0F8D">
      <w:pPr>
        <w:spacing w:after="0"/>
      </w:pPr>
    </w:p>
    <w:p w14:paraId="63A6D9C2" w14:textId="77777777" w:rsidR="007D0F8D" w:rsidRDefault="0098761B">
      <w:pPr>
        <w:spacing w:before="80" w:after="80"/>
      </w:pPr>
      <w:r>
        <w:rPr>
          <w:b/>
          <w:sz w:val="23"/>
        </w:rPr>
        <w:t>Cenário da atividade</w:t>
      </w:r>
    </w:p>
    <w:p w14:paraId="12FCCA76" w14:textId="77777777" w:rsidR="007D0F8D" w:rsidRDefault="0098761B">
      <w:pPr>
        <w:spacing w:after="100" w:line="252" w:lineRule="auto"/>
      </w:pPr>
      <w:r>
        <w:t>Você deverá criar uma tabela chamada alunos para armazenar informações dos alunos de uma escola.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7D0F8D" w14:paraId="65BC5BD8" w14:textId="77777777">
        <w:trPr>
          <w:jc w:val="center"/>
        </w:trPr>
        <w:tc>
          <w:tcPr>
            <w:tcW w:w="3402" w:type="dxa"/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FC253" w14:textId="77777777" w:rsidR="007D0F8D" w:rsidRDefault="0098761B">
            <w:r>
              <w:rPr>
                <w:b/>
                <w:sz w:val="19"/>
              </w:rPr>
              <w:t>Campo</w:t>
            </w:r>
          </w:p>
        </w:tc>
        <w:tc>
          <w:tcPr>
            <w:tcW w:w="3402" w:type="dxa"/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E9922" w14:textId="77777777" w:rsidR="007D0F8D" w:rsidRDefault="0098761B">
            <w:r>
              <w:rPr>
                <w:b/>
                <w:sz w:val="19"/>
              </w:rPr>
              <w:t>Tipo sugerido</w:t>
            </w:r>
          </w:p>
        </w:tc>
        <w:tc>
          <w:tcPr>
            <w:tcW w:w="3402" w:type="dxa"/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582EB" w14:textId="77777777" w:rsidR="007D0F8D" w:rsidRDefault="0098761B">
            <w:r>
              <w:rPr>
                <w:b/>
                <w:sz w:val="19"/>
              </w:rPr>
              <w:t>Informação armazenada</w:t>
            </w:r>
          </w:p>
        </w:tc>
      </w:tr>
      <w:tr w:rsidR="007D0F8D" w14:paraId="428B33B3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C4B95" w14:textId="77777777" w:rsidR="007D0F8D" w:rsidRDefault="0098761B">
            <w:r>
              <w:rPr>
                <w:sz w:val="18"/>
              </w:rPr>
              <w:t>id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C4C01" w14:textId="77777777" w:rsidR="007D0F8D" w:rsidRDefault="0098761B">
            <w:r>
              <w:rPr>
                <w:sz w:val="18"/>
              </w:rPr>
              <w:t>INT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C70AB" w14:textId="77777777" w:rsidR="007D0F8D" w:rsidRDefault="0098761B">
            <w:r>
              <w:rPr>
                <w:sz w:val="18"/>
              </w:rPr>
              <w:t>Número de identificação</w:t>
            </w:r>
          </w:p>
        </w:tc>
      </w:tr>
      <w:tr w:rsidR="007D0F8D" w14:paraId="1943C874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B4339" w14:textId="77777777" w:rsidR="007D0F8D" w:rsidRDefault="0098761B">
            <w:r>
              <w:rPr>
                <w:sz w:val="18"/>
              </w:rPr>
              <w:t>nome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EE2CE" w14:textId="77777777" w:rsidR="007D0F8D" w:rsidRDefault="0098761B">
            <w:r>
              <w:rPr>
                <w:sz w:val="18"/>
              </w:rPr>
              <w:t>VARCHAR(100)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FF7D7" w14:textId="77777777" w:rsidR="007D0F8D" w:rsidRDefault="0098761B">
            <w:r>
              <w:rPr>
                <w:sz w:val="18"/>
              </w:rPr>
              <w:t>Nome do aluno</w:t>
            </w:r>
          </w:p>
        </w:tc>
      </w:tr>
      <w:tr w:rsidR="007D0F8D" w14:paraId="41B18421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DB958" w14:textId="77777777" w:rsidR="007D0F8D" w:rsidRDefault="0098761B">
            <w:r>
              <w:rPr>
                <w:sz w:val="18"/>
              </w:rPr>
              <w:t>idade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C4F72" w14:textId="77777777" w:rsidR="007D0F8D" w:rsidRDefault="0098761B">
            <w:r>
              <w:rPr>
                <w:sz w:val="18"/>
              </w:rPr>
              <w:t>INT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08029" w14:textId="77777777" w:rsidR="007D0F8D" w:rsidRDefault="0098761B">
            <w:r>
              <w:rPr>
                <w:sz w:val="18"/>
              </w:rPr>
              <w:t>Idade</w:t>
            </w:r>
          </w:p>
        </w:tc>
      </w:tr>
      <w:tr w:rsidR="007D0F8D" w14:paraId="5EF6FCC0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6BAA8" w14:textId="77777777" w:rsidR="007D0F8D" w:rsidRDefault="0098761B">
            <w:r>
              <w:rPr>
                <w:sz w:val="18"/>
              </w:rPr>
              <w:t>cidade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3A29D" w14:textId="77777777" w:rsidR="007D0F8D" w:rsidRDefault="0098761B">
            <w:r>
              <w:rPr>
                <w:sz w:val="18"/>
              </w:rPr>
              <w:t>VARCHAR(100)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223DE" w14:textId="77777777" w:rsidR="007D0F8D" w:rsidRDefault="0098761B">
            <w:r>
              <w:rPr>
                <w:sz w:val="18"/>
              </w:rPr>
              <w:t>Cidade onde mora</w:t>
            </w:r>
          </w:p>
        </w:tc>
      </w:tr>
    </w:tbl>
    <w:p w14:paraId="3C663D8D" w14:textId="77777777" w:rsidR="00D97034" w:rsidRDefault="00D97034" w:rsidP="00D97034"/>
    <w:p w14:paraId="63C17733" w14:textId="66112FDE" w:rsidR="00D97034" w:rsidRDefault="00D97034" w:rsidP="00D97034">
      <w:r>
        <w:t xml:space="preserve">CREATE TABLE </w:t>
      </w:r>
      <w:proofErr w:type="spellStart"/>
      <w:proofErr w:type="gramStart"/>
      <w:r>
        <w:t>alunos</w:t>
      </w:r>
      <w:proofErr w:type="spellEnd"/>
      <w:r>
        <w:t>(</w:t>
      </w:r>
      <w:proofErr w:type="gramEnd"/>
    </w:p>
    <w:p w14:paraId="1006BB18" w14:textId="77777777" w:rsidR="00D97034" w:rsidRDefault="00D97034" w:rsidP="00D97034">
      <w:r>
        <w:t xml:space="preserve">   </w:t>
      </w:r>
      <w:proofErr w:type="gramStart"/>
      <w:r>
        <w:t>id</w:t>
      </w:r>
      <w:proofErr w:type="gramEnd"/>
      <w:r>
        <w:t xml:space="preserve"> INT AUTO_INCREMENT PRIMARY KEY,</w:t>
      </w:r>
    </w:p>
    <w:p w14:paraId="6D4439D8" w14:textId="77777777" w:rsidR="00D97034" w:rsidRDefault="00D97034" w:rsidP="00D97034">
      <w:r>
        <w:t xml:space="preserve">   </w:t>
      </w:r>
      <w:proofErr w:type="spellStart"/>
      <w:proofErr w:type="gramStart"/>
      <w:r>
        <w:t>nome</w:t>
      </w:r>
      <w:proofErr w:type="spellEnd"/>
      <w:proofErr w:type="gramEnd"/>
      <w:r>
        <w:t xml:space="preserve"> VARCHAR(100) NOT NULL,</w:t>
      </w:r>
    </w:p>
    <w:p w14:paraId="6D6C0129" w14:textId="77777777" w:rsidR="00D97034" w:rsidRDefault="00D97034" w:rsidP="00D97034">
      <w:r>
        <w:t xml:space="preserve">   </w:t>
      </w:r>
      <w:proofErr w:type="spellStart"/>
      <w:proofErr w:type="gramStart"/>
      <w:r>
        <w:t>idade</w:t>
      </w:r>
      <w:proofErr w:type="spellEnd"/>
      <w:proofErr w:type="gramEnd"/>
      <w:r>
        <w:t xml:space="preserve"> INT,</w:t>
      </w:r>
    </w:p>
    <w:p w14:paraId="63757F19" w14:textId="77777777" w:rsidR="00D97034" w:rsidRDefault="00D97034" w:rsidP="00D97034">
      <w:r>
        <w:t xml:space="preserve">   </w:t>
      </w:r>
      <w:proofErr w:type="spellStart"/>
      <w:proofErr w:type="gramStart"/>
      <w:r>
        <w:t>cidade</w:t>
      </w:r>
      <w:proofErr w:type="spellEnd"/>
      <w:proofErr w:type="gramEnd"/>
      <w:r>
        <w:t xml:space="preserve"> VARCHAR(100)</w:t>
      </w:r>
    </w:p>
    <w:p w14:paraId="444B2A64" w14:textId="2D99D001" w:rsidR="007D0F8D" w:rsidRDefault="00D97034" w:rsidP="00D97034">
      <w:r>
        <w:t xml:space="preserve">    );</w:t>
      </w:r>
    </w:p>
    <w:p w14:paraId="6DDE15A0" w14:textId="77777777" w:rsidR="00D97034" w:rsidRDefault="00D97034">
      <w:pPr>
        <w:spacing w:after="100"/>
        <w:rPr>
          <w:b/>
          <w:sz w:val="24"/>
        </w:rPr>
      </w:pPr>
    </w:p>
    <w:p w14:paraId="578F6254" w14:textId="77777777" w:rsidR="00D97034" w:rsidRDefault="00D97034">
      <w:pPr>
        <w:spacing w:after="100"/>
        <w:rPr>
          <w:b/>
          <w:sz w:val="24"/>
        </w:rPr>
      </w:pPr>
    </w:p>
    <w:p w14:paraId="75AEF6A8" w14:textId="77777777" w:rsidR="00D97034" w:rsidRDefault="00D97034">
      <w:pPr>
        <w:spacing w:after="100"/>
        <w:rPr>
          <w:b/>
          <w:sz w:val="24"/>
        </w:rPr>
      </w:pPr>
    </w:p>
    <w:p w14:paraId="3ADF39BD" w14:textId="77777777" w:rsidR="00D97034" w:rsidRDefault="00D97034">
      <w:pPr>
        <w:spacing w:after="100"/>
        <w:rPr>
          <w:b/>
          <w:sz w:val="24"/>
        </w:rPr>
      </w:pPr>
    </w:p>
    <w:p w14:paraId="233D99F1" w14:textId="77777777" w:rsidR="00D97034" w:rsidRDefault="00D97034">
      <w:pPr>
        <w:spacing w:after="100"/>
        <w:rPr>
          <w:b/>
          <w:sz w:val="24"/>
        </w:rPr>
      </w:pPr>
    </w:p>
    <w:p w14:paraId="08DF782C" w14:textId="77777777" w:rsidR="00D97034" w:rsidRDefault="00D97034">
      <w:pPr>
        <w:spacing w:after="100"/>
        <w:rPr>
          <w:b/>
          <w:sz w:val="24"/>
        </w:rPr>
      </w:pPr>
    </w:p>
    <w:p w14:paraId="4B41412A" w14:textId="77777777" w:rsidR="00D97034" w:rsidRDefault="00D97034">
      <w:pPr>
        <w:spacing w:after="100"/>
        <w:rPr>
          <w:b/>
          <w:sz w:val="24"/>
        </w:rPr>
      </w:pPr>
    </w:p>
    <w:p w14:paraId="0D0F1DA0" w14:textId="77777777" w:rsidR="00D97034" w:rsidRDefault="00D97034">
      <w:pPr>
        <w:spacing w:after="100"/>
        <w:rPr>
          <w:b/>
          <w:sz w:val="24"/>
        </w:rPr>
      </w:pPr>
    </w:p>
    <w:p w14:paraId="7454B029" w14:textId="77777777" w:rsidR="00D97034" w:rsidRDefault="00D97034">
      <w:pPr>
        <w:spacing w:after="100"/>
        <w:rPr>
          <w:b/>
          <w:sz w:val="24"/>
        </w:rPr>
      </w:pPr>
    </w:p>
    <w:p w14:paraId="718A38F0" w14:textId="77777777" w:rsidR="00D97034" w:rsidRDefault="00D97034">
      <w:pPr>
        <w:spacing w:after="100"/>
        <w:rPr>
          <w:b/>
          <w:sz w:val="24"/>
        </w:rPr>
      </w:pPr>
    </w:p>
    <w:p w14:paraId="36C71F99" w14:textId="77777777" w:rsidR="00D97034" w:rsidRDefault="00D97034">
      <w:pPr>
        <w:spacing w:after="100"/>
        <w:rPr>
          <w:b/>
          <w:sz w:val="24"/>
        </w:rPr>
      </w:pPr>
    </w:p>
    <w:p w14:paraId="69206297" w14:textId="77777777" w:rsidR="00D97034" w:rsidRDefault="00D97034">
      <w:pPr>
        <w:spacing w:after="100"/>
        <w:rPr>
          <w:b/>
          <w:sz w:val="24"/>
        </w:rPr>
      </w:pPr>
    </w:p>
    <w:p w14:paraId="12A6139A" w14:textId="1013F811" w:rsidR="007D0F8D" w:rsidRDefault="0098761B">
      <w:pPr>
        <w:spacing w:after="100"/>
      </w:pPr>
      <w:r>
        <w:rPr>
          <w:b/>
          <w:sz w:val="24"/>
        </w:rPr>
        <w:lastRenderedPageBreak/>
        <w:t>PARTE 1 — CRIAÇÃO E CADASTRO</w:t>
      </w:r>
    </w:p>
    <w:p w14:paraId="084AA32F" w14:textId="18D2CD90" w:rsidR="007D0F8D" w:rsidRDefault="0098761B" w:rsidP="008C402D">
      <w:pPr>
        <w:pStyle w:val="PargrafodaLista"/>
        <w:keepNext/>
        <w:numPr>
          <w:ilvl w:val="0"/>
          <w:numId w:val="10"/>
        </w:numPr>
        <w:spacing w:before="80" w:after="80"/>
        <w:rPr>
          <w:b/>
        </w:rPr>
      </w:pPr>
      <w:proofErr w:type="spellStart"/>
      <w:r w:rsidRPr="008C402D">
        <w:rPr>
          <w:b/>
        </w:rPr>
        <w:t>Crie</w:t>
      </w:r>
      <w:proofErr w:type="spellEnd"/>
      <w:r w:rsidRPr="008C402D">
        <w:rPr>
          <w:b/>
        </w:rPr>
        <w:t xml:space="preserve"> a </w:t>
      </w:r>
      <w:proofErr w:type="spellStart"/>
      <w:r w:rsidRPr="008C402D">
        <w:rPr>
          <w:b/>
        </w:rPr>
        <w:t>tabela</w:t>
      </w:r>
      <w:proofErr w:type="spellEnd"/>
      <w:r w:rsidRPr="008C402D">
        <w:rPr>
          <w:b/>
        </w:rPr>
        <w:t xml:space="preserve"> </w:t>
      </w:r>
      <w:proofErr w:type="spellStart"/>
      <w:r w:rsidRPr="008C402D">
        <w:rPr>
          <w:b/>
        </w:rPr>
        <w:t>alunos</w:t>
      </w:r>
      <w:proofErr w:type="spellEnd"/>
      <w:r w:rsidRPr="008C402D">
        <w:rPr>
          <w:b/>
        </w:rPr>
        <w:t xml:space="preserve"> com os campos id, nome, idade e cidade. O campo id </w:t>
      </w:r>
      <w:proofErr w:type="spellStart"/>
      <w:r w:rsidRPr="008C402D">
        <w:rPr>
          <w:b/>
        </w:rPr>
        <w:t>deve</w:t>
      </w:r>
      <w:proofErr w:type="spellEnd"/>
      <w:r w:rsidRPr="008C402D">
        <w:rPr>
          <w:b/>
        </w:rPr>
        <w:t xml:space="preserve"> </w:t>
      </w:r>
      <w:proofErr w:type="spellStart"/>
      <w:r w:rsidRPr="008C402D">
        <w:rPr>
          <w:b/>
        </w:rPr>
        <w:t>identificar</w:t>
      </w:r>
      <w:proofErr w:type="spellEnd"/>
      <w:r w:rsidRPr="008C402D">
        <w:rPr>
          <w:b/>
        </w:rPr>
        <w:t xml:space="preserve"> </w:t>
      </w:r>
      <w:proofErr w:type="spellStart"/>
      <w:r w:rsidRPr="008C402D">
        <w:rPr>
          <w:b/>
        </w:rPr>
        <w:t>cada</w:t>
      </w:r>
      <w:proofErr w:type="spellEnd"/>
      <w:r w:rsidRPr="008C402D">
        <w:rPr>
          <w:b/>
        </w:rPr>
        <w:t xml:space="preserve"> </w:t>
      </w:r>
      <w:proofErr w:type="spellStart"/>
      <w:r w:rsidRPr="008C402D">
        <w:rPr>
          <w:b/>
        </w:rPr>
        <w:t>registro</w:t>
      </w:r>
      <w:proofErr w:type="spellEnd"/>
      <w:r w:rsidRPr="008C402D">
        <w:rPr>
          <w:b/>
        </w:rPr>
        <w:t>.</w:t>
      </w:r>
    </w:p>
    <w:p w14:paraId="6A24C43C" w14:textId="77777777" w:rsidR="008C402D" w:rsidRPr="008C402D" w:rsidRDefault="008C402D" w:rsidP="008C402D">
      <w:pPr>
        <w:keepNext/>
        <w:spacing w:before="80" w:after="80"/>
        <w:ind w:left="360"/>
        <w:rPr>
          <w:b/>
        </w:rPr>
      </w:pPr>
    </w:p>
    <w:p w14:paraId="768C5269" w14:textId="77777777" w:rsidR="008C402D" w:rsidRDefault="008C402D" w:rsidP="008C402D">
      <w:pPr>
        <w:ind w:left="142"/>
      </w:pPr>
      <w:r>
        <w:t xml:space="preserve">CREATE TABLE </w:t>
      </w:r>
      <w:proofErr w:type="spellStart"/>
      <w:proofErr w:type="gramStart"/>
      <w:r>
        <w:t>alunos</w:t>
      </w:r>
      <w:proofErr w:type="spellEnd"/>
      <w:r>
        <w:t>(</w:t>
      </w:r>
      <w:proofErr w:type="gramEnd"/>
    </w:p>
    <w:p w14:paraId="004279EA" w14:textId="625790C0" w:rsidR="008C402D" w:rsidRDefault="008C402D" w:rsidP="008C402D">
      <w:r>
        <w:t xml:space="preserve">   </w:t>
      </w:r>
      <w:proofErr w:type="gramStart"/>
      <w:r>
        <w:t>id</w:t>
      </w:r>
      <w:proofErr w:type="gramEnd"/>
      <w:r>
        <w:t xml:space="preserve"> INT AUTO_INCREMENT PRIMARY KEY,</w:t>
      </w:r>
    </w:p>
    <w:p w14:paraId="114BAB8D" w14:textId="77777777" w:rsidR="008C402D" w:rsidRDefault="008C402D" w:rsidP="008C402D">
      <w:r>
        <w:t xml:space="preserve">   </w:t>
      </w:r>
      <w:proofErr w:type="spellStart"/>
      <w:proofErr w:type="gramStart"/>
      <w:r>
        <w:t>nome</w:t>
      </w:r>
      <w:proofErr w:type="spellEnd"/>
      <w:proofErr w:type="gramEnd"/>
      <w:r>
        <w:t xml:space="preserve"> VARCHAR(100) NOT NULL,</w:t>
      </w:r>
    </w:p>
    <w:p w14:paraId="1F00F3C7" w14:textId="77777777" w:rsidR="008C402D" w:rsidRDefault="008C402D" w:rsidP="008C402D">
      <w:r>
        <w:t xml:space="preserve">   </w:t>
      </w:r>
      <w:proofErr w:type="spellStart"/>
      <w:proofErr w:type="gramStart"/>
      <w:r>
        <w:t>idade</w:t>
      </w:r>
      <w:proofErr w:type="spellEnd"/>
      <w:proofErr w:type="gramEnd"/>
      <w:r>
        <w:t xml:space="preserve"> INT,</w:t>
      </w:r>
    </w:p>
    <w:p w14:paraId="0294D9F1" w14:textId="77777777" w:rsidR="008C402D" w:rsidRDefault="008C402D" w:rsidP="008C402D">
      <w:r>
        <w:t xml:space="preserve">   </w:t>
      </w:r>
      <w:proofErr w:type="spellStart"/>
      <w:proofErr w:type="gramStart"/>
      <w:r>
        <w:t>cidade</w:t>
      </w:r>
      <w:proofErr w:type="spellEnd"/>
      <w:proofErr w:type="gramEnd"/>
      <w:r>
        <w:t xml:space="preserve"> VARCHAR(100)</w:t>
      </w:r>
    </w:p>
    <w:p w14:paraId="2379A488" w14:textId="77777777" w:rsidR="008C402D" w:rsidRDefault="008C402D" w:rsidP="008C402D">
      <w:r>
        <w:t xml:space="preserve">    );</w:t>
      </w:r>
    </w:p>
    <w:p w14:paraId="57582AF5" w14:textId="77777777" w:rsidR="008C402D" w:rsidRDefault="008C402D" w:rsidP="008C402D">
      <w:pPr>
        <w:pStyle w:val="PargrafodaLista"/>
        <w:keepNext/>
        <w:spacing w:before="80" w:after="80"/>
      </w:pPr>
    </w:p>
    <w:p w14:paraId="194DD08C" w14:textId="77777777" w:rsidR="007D0F8D" w:rsidRDefault="007D0F8D">
      <w:pPr>
        <w:spacing w:after="0"/>
      </w:pPr>
    </w:p>
    <w:p w14:paraId="23EB850F" w14:textId="1D5C493F" w:rsidR="008C402D" w:rsidRPr="008C402D" w:rsidRDefault="0098761B" w:rsidP="008C402D">
      <w:pPr>
        <w:pStyle w:val="PargrafodaLista"/>
        <w:keepNext/>
        <w:numPr>
          <w:ilvl w:val="0"/>
          <w:numId w:val="10"/>
        </w:numPr>
        <w:spacing w:before="80" w:after="80"/>
        <w:rPr>
          <w:b/>
        </w:rPr>
      </w:pPr>
      <w:proofErr w:type="spellStart"/>
      <w:r w:rsidRPr="008C402D">
        <w:rPr>
          <w:b/>
        </w:rPr>
        <w:t>Cadastre</w:t>
      </w:r>
      <w:proofErr w:type="spellEnd"/>
      <w:r w:rsidRPr="008C402D">
        <w:rPr>
          <w:b/>
        </w:rPr>
        <w:t xml:space="preserve"> o </w:t>
      </w:r>
      <w:proofErr w:type="spellStart"/>
      <w:r w:rsidRPr="008C402D">
        <w:rPr>
          <w:b/>
        </w:rPr>
        <w:t>aluno</w:t>
      </w:r>
      <w:proofErr w:type="spellEnd"/>
      <w:r w:rsidRPr="008C402D">
        <w:rPr>
          <w:b/>
        </w:rPr>
        <w:t xml:space="preserve"> </w:t>
      </w:r>
      <w:r w:rsidR="00A23A96" w:rsidRPr="008C402D">
        <w:rPr>
          <w:b/>
        </w:rPr>
        <w:t xml:space="preserve">José Santos, 15 </w:t>
      </w:r>
      <w:proofErr w:type="spellStart"/>
      <w:r w:rsidRPr="008C402D">
        <w:rPr>
          <w:b/>
        </w:rPr>
        <w:t>anos</w:t>
      </w:r>
      <w:proofErr w:type="spellEnd"/>
      <w:r w:rsidRPr="008C402D">
        <w:rPr>
          <w:b/>
        </w:rPr>
        <w:t xml:space="preserve">, da </w:t>
      </w:r>
      <w:proofErr w:type="spellStart"/>
      <w:r w:rsidRPr="008C402D">
        <w:rPr>
          <w:b/>
        </w:rPr>
        <w:t>cidade</w:t>
      </w:r>
      <w:proofErr w:type="spellEnd"/>
      <w:r w:rsidRPr="008C402D">
        <w:rPr>
          <w:b/>
        </w:rPr>
        <w:t xml:space="preserve"> de São Paulo.</w:t>
      </w:r>
    </w:p>
    <w:p w14:paraId="6713B5DF" w14:textId="77777777" w:rsidR="008C402D" w:rsidRDefault="008C402D" w:rsidP="008C402D">
      <w:pPr>
        <w:pStyle w:val="PargrafodaLista"/>
        <w:keepNext/>
        <w:spacing w:before="80" w:after="80"/>
        <w:ind w:left="502"/>
      </w:pPr>
      <w:r w:rsidRPr="008C402D">
        <w:rPr>
          <w:b/>
        </w:rPr>
        <w:br/>
      </w:r>
      <w:r>
        <w:t xml:space="preserve">INSERT INTO </w:t>
      </w:r>
      <w:proofErr w:type="spellStart"/>
      <w:r>
        <w:t>alunos</w:t>
      </w:r>
      <w:proofErr w:type="spellEnd"/>
      <w:r>
        <w:t xml:space="preserve"> (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, </w:t>
      </w:r>
      <w:proofErr w:type="spellStart"/>
      <w:r>
        <w:t>cidade</w:t>
      </w:r>
      <w:proofErr w:type="spellEnd"/>
      <w:r>
        <w:t xml:space="preserve">) </w:t>
      </w:r>
    </w:p>
    <w:p w14:paraId="67C1AE6C" w14:textId="77777777" w:rsidR="008C402D" w:rsidRDefault="008C402D" w:rsidP="008C402D">
      <w:pPr>
        <w:pStyle w:val="PargrafodaLista"/>
        <w:keepNext/>
        <w:spacing w:before="80" w:after="80"/>
        <w:ind w:left="502"/>
      </w:pPr>
      <w:r>
        <w:t xml:space="preserve">VALUES </w:t>
      </w:r>
    </w:p>
    <w:p w14:paraId="6CAB3FA2" w14:textId="000C0252" w:rsidR="008C402D" w:rsidRDefault="008C402D" w:rsidP="008C402D">
      <w:pPr>
        <w:pStyle w:val="PargrafodaLista"/>
        <w:keepNext/>
        <w:spacing w:before="80" w:after="80"/>
        <w:ind w:left="502"/>
      </w:pPr>
      <w:r>
        <w:t>('José Santos', 15, 'São Paulo'),</w:t>
      </w:r>
    </w:p>
    <w:p w14:paraId="6FE22FC7" w14:textId="77777777" w:rsidR="007D0F8D" w:rsidRDefault="007D0F8D">
      <w:pPr>
        <w:spacing w:after="0"/>
      </w:pPr>
    </w:p>
    <w:p w14:paraId="534FCE7E" w14:textId="3CFF9419" w:rsidR="007D0F8D" w:rsidRDefault="0098761B">
      <w:pPr>
        <w:keepNext/>
        <w:spacing w:before="80" w:after="80"/>
      </w:pPr>
      <w:r>
        <w:rPr>
          <w:b/>
        </w:rPr>
        <w:t xml:space="preserve">3. </w:t>
      </w:r>
      <w:proofErr w:type="spellStart"/>
      <w:r>
        <w:rPr>
          <w:b/>
        </w:rPr>
        <w:t>Cadastre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aluna</w:t>
      </w:r>
      <w:proofErr w:type="spellEnd"/>
      <w:r>
        <w:rPr>
          <w:b/>
        </w:rPr>
        <w:t xml:space="preserve"> </w:t>
      </w:r>
      <w:r w:rsidR="00A23A96">
        <w:rPr>
          <w:b/>
        </w:rPr>
        <w:t>Ana</w:t>
      </w:r>
      <w:r>
        <w:rPr>
          <w:b/>
        </w:rPr>
        <w:t xml:space="preserve"> Souza, 19 </w:t>
      </w:r>
      <w:proofErr w:type="spellStart"/>
      <w:r>
        <w:rPr>
          <w:b/>
        </w:rPr>
        <w:t>anos</w:t>
      </w:r>
      <w:proofErr w:type="spellEnd"/>
      <w:r>
        <w:rPr>
          <w:b/>
        </w:rPr>
        <w:t xml:space="preserve">, da </w:t>
      </w:r>
      <w:proofErr w:type="spellStart"/>
      <w:r>
        <w:rPr>
          <w:b/>
        </w:rPr>
        <w:t>cidade</w:t>
      </w:r>
      <w:proofErr w:type="spellEnd"/>
      <w:r>
        <w:rPr>
          <w:b/>
        </w:rPr>
        <w:t xml:space="preserve"> de </w:t>
      </w:r>
      <w:r w:rsidR="00A23A96">
        <w:rPr>
          <w:b/>
        </w:rPr>
        <w:t>São Paulo</w:t>
      </w:r>
      <w:r>
        <w:rPr>
          <w:b/>
        </w:rPr>
        <w:t>.</w:t>
      </w:r>
    </w:p>
    <w:p w14:paraId="1CA67C60" w14:textId="77777777" w:rsidR="008C402D" w:rsidRDefault="008C402D" w:rsidP="008C402D">
      <w:pPr>
        <w:spacing w:after="0"/>
      </w:pPr>
    </w:p>
    <w:p w14:paraId="54B8DE04" w14:textId="48874600" w:rsidR="008C402D" w:rsidRDefault="008C402D" w:rsidP="008C402D">
      <w:pPr>
        <w:spacing w:after="0"/>
      </w:pPr>
      <w:r>
        <w:t xml:space="preserve">      INSERT INTO </w:t>
      </w:r>
      <w:proofErr w:type="spellStart"/>
      <w:r>
        <w:t>alunos</w:t>
      </w:r>
      <w:proofErr w:type="spellEnd"/>
      <w:r>
        <w:t xml:space="preserve"> (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, </w:t>
      </w:r>
      <w:proofErr w:type="spellStart"/>
      <w:r>
        <w:t>cidade</w:t>
      </w:r>
      <w:proofErr w:type="spellEnd"/>
      <w:r>
        <w:t xml:space="preserve">) </w:t>
      </w:r>
    </w:p>
    <w:p w14:paraId="5599367B" w14:textId="7C508416" w:rsidR="008C402D" w:rsidRDefault="008C402D" w:rsidP="008C402D">
      <w:pPr>
        <w:spacing w:after="0"/>
      </w:pPr>
      <w:r>
        <w:t xml:space="preserve">      VALUES </w:t>
      </w:r>
    </w:p>
    <w:p w14:paraId="0E30323C" w14:textId="52E3965B" w:rsidR="007D0F8D" w:rsidRDefault="008C402D" w:rsidP="008C402D">
      <w:pPr>
        <w:spacing w:after="0"/>
      </w:pPr>
      <w:r>
        <w:t xml:space="preserve">      ('Ana Souza', 19, 'São Paulo');</w:t>
      </w:r>
    </w:p>
    <w:p w14:paraId="6A03D26E" w14:textId="77777777" w:rsidR="007D0F8D" w:rsidRDefault="0098761B">
      <w:pPr>
        <w:spacing w:before="120" w:after="100"/>
      </w:pPr>
      <w:r>
        <w:rPr>
          <w:b/>
          <w:sz w:val="24"/>
        </w:rPr>
        <w:t>PARTE 2 — CONSULTAS</w:t>
      </w:r>
    </w:p>
    <w:p w14:paraId="2FACAD5D" w14:textId="77777777" w:rsidR="007D0F8D" w:rsidRDefault="0098761B">
      <w:pPr>
        <w:keepNext/>
        <w:spacing w:before="80" w:after="80"/>
      </w:pPr>
      <w:r>
        <w:rPr>
          <w:b/>
        </w:rPr>
        <w:t>4. Mostre todos os alunos cadastrados na tabela.</w:t>
      </w:r>
    </w:p>
    <w:p w14:paraId="2029BFDC" w14:textId="2F7F0F94" w:rsidR="007D0F8D" w:rsidRDefault="00B80CB4">
      <w:pPr>
        <w:spacing w:after="0"/>
      </w:pPr>
      <w:hyperlink r:id="rId8" w:tgtFrame="mysql_doc" w:history="1">
        <w:r w:rsidR="00934646"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934646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93464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alunos</w:t>
      </w:r>
      <w:proofErr w:type="spellEnd"/>
      <w:r w:rsidR="0093464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5498691" w14:textId="77777777" w:rsidR="00934646" w:rsidRDefault="0098761B" w:rsidP="00934646">
      <w:pPr>
        <w:keepNext/>
        <w:spacing w:before="80" w:after="80"/>
        <w:rPr>
          <w:b/>
        </w:rPr>
      </w:pPr>
      <w:r>
        <w:rPr>
          <w:b/>
        </w:rPr>
        <w:t xml:space="preserve">5. </w:t>
      </w:r>
      <w:proofErr w:type="spellStart"/>
      <w:r>
        <w:rPr>
          <w:b/>
        </w:rPr>
        <w:t>Mostre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somente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registro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aluno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chamado</w:t>
      </w:r>
      <w:proofErr w:type="spellEnd"/>
      <w:r>
        <w:rPr>
          <w:b/>
        </w:rPr>
        <w:t xml:space="preserve"> </w:t>
      </w:r>
      <w:r w:rsidR="00A23A96">
        <w:rPr>
          <w:b/>
        </w:rPr>
        <w:t>José Santos</w:t>
      </w:r>
      <w:r>
        <w:rPr>
          <w:b/>
        </w:rPr>
        <w:t>.</w:t>
      </w:r>
    </w:p>
    <w:p w14:paraId="73A35545" w14:textId="5C0B2310" w:rsidR="00934646" w:rsidRDefault="00934646">
      <w:pPr>
        <w:spacing w:after="100"/>
      </w:pPr>
      <w:r w:rsidRPr="00934646">
        <w:t xml:space="preserve">SELECT * FROM </w:t>
      </w:r>
      <w:proofErr w:type="spellStart"/>
      <w:r w:rsidRPr="00934646">
        <w:t>alunos</w:t>
      </w:r>
      <w:proofErr w:type="spellEnd"/>
      <w:r w:rsidRPr="00934646">
        <w:t xml:space="preserve"> where </w:t>
      </w:r>
      <w:proofErr w:type="spellStart"/>
      <w:r w:rsidRPr="00934646">
        <w:t>nome</w:t>
      </w:r>
      <w:proofErr w:type="spellEnd"/>
      <w:r w:rsidRPr="00934646">
        <w:t xml:space="preserve"> = 'José Santos';</w:t>
      </w:r>
    </w:p>
    <w:p w14:paraId="324D0557" w14:textId="77777777" w:rsidR="00934646" w:rsidRDefault="00934646">
      <w:pPr>
        <w:spacing w:after="100"/>
      </w:pPr>
    </w:p>
    <w:p w14:paraId="78B48280" w14:textId="43A031CD" w:rsidR="007D0F8D" w:rsidRDefault="0098761B">
      <w:pPr>
        <w:spacing w:after="100"/>
      </w:pPr>
      <w:r>
        <w:rPr>
          <w:b/>
          <w:sz w:val="24"/>
        </w:rPr>
        <w:t>PARTE 3 — ALTERAÇÃO E EXCLUSÃO</w:t>
      </w:r>
    </w:p>
    <w:p w14:paraId="65963B20" w14:textId="0003F92B" w:rsidR="007D0F8D" w:rsidRDefault="0098761B" w:rsidP="00E725FF">
      <w:pPr>
        <w:keepNext/>
        <w:spacing w:before="80" w:after="80"/>
      </w:pPr>
      <w:r>
        <w:rPr>
          <w:b/>
        </w:rPr>
        <w:t xml:space="preserve">6. </w:t>
      </w:r>
      <w:r w:rsidR="00A23A96">
        <w:rPr>
          <w:b/>
        </w:rPr>
        <w:t>José</w:t>
      </w:r>
      <w:r>
        <w:rPr>
          <w:b/>
        </w:rPr>
        <w:t xml:space="preserve"> </w:t>
      </w:r>
      <w:proofErr w:type="spellStart"/>
      <w:r>
        <w:rPr>
          <w:b/>
        </w:rPr>
        <w:t>mudou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cidade</w:t>
      </w:r>
      <w:proofErr w:type="spellEnd"/>
      <w:r>
        <w:rPr>
          <w:b/>
        </w:rPr>
        <w:t>. Altere a cidade dele de São Paulo para Osasco.</w:t>
      </w:r>
    </w:p>
    <w:p w14:paraId="1264ECD5" w14:textId="77777777" w:rsidR="00934646" w:rsidRDefault="00934646" w:rsidP="00934646">
      <w:pPr>
        <w:keepNext/>
        <w:spacing w:before="80" w:after="80"/>
      </w:pPr>
      <w:r>
        <w:t xml:space="preserve">UPDATE </w:t>
      </w:r>
      <w:proofErr w:type="spellStart"/>
      <w:r>
        <w:t>alunos</w:t>
      </w:r>
      <w:proofErr w:type="spellEnd"/>
    </w:p>
    <w:p w14:paraId="44DE571C" w14:textId="77777777" w:rsidR="00934646" w:rsidRDefault="00934646" w:rsidP="00934646">
      <w:pPr>
        <w:keepNext/>
        <w:spacing w:before="80" w:after="80"/>
      </w:pPr>
      <w:r>
        <w:t xml:space="preserve">SET </w:t>
      </w:r>
      <w:proofErr w:type="spellStart"/>
      <w:r>
        <w:t>cidade</w:t>
      </w:r>
      <w:proofErr w:type="spellEnd"/>
      <w:r>
        <w:t xml:space="preserve"> = 'Osasco'</w:t>
      </w:r>
    </w:p>
    <w:p w14:paraId="337A8472" w14:textId="20C09BB3" w:rsidR="00E725FF" w:rsidRDefault="00934646" w:rsidP="00934646">
      <w:pPr>
        <w:keepNext/>
        <w:spacing w:before="80" w:after="80"/>
      </w:pPr>
      <w:proofErr w:type="gramStart"/>
      <w:r>
        <w:t>where</w:t>
      </w:r>
      <w:proofErr w:type="gramEnd"/>
      <w:r>
        <w:t xml:space="preserve"> id = 1;</w:t>
      </w:r>
    </w:p>
    <w:p w14:paraId="4F6719B5" w14:textId="770061A9" w:rsidR="007D0F8D" w:rsidRDefault="00A23A96">
      <w:pPr>
        <w:keepNext/>
        <w:spacing w:before="80" w:after="80"/>
      </w:pPr>
      <w:proofErr w:type="gramStart"/>
      <w:r>
        <w:rPr>
          <w:b/>
        </w:rPr>
        <w:t>7. 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idade</w:t>
      </w:r>
      <w:proofErr w:type="spellEnd"/>
      <w:r>
        <w:rPr>
          <w:b/>
        </w:rPr>
        <w:t xml:space="preserve"> de Ana</w:t>
      </w:r>
      <w:r w:rsidR="0098761B">
        <w:rPr>
          <w:b/>
        </w:rPr>
        <w:t xml:space="preserve"> </w:t>
      </w:r>
      <w:proofErr w:type="spellStart"/>
      <w:r w:rsidR="0098761B">
        <w:rPr>
          <w:b/>
        </w:rPr>
        <w:t>está</w:t>
      </w:r>
      <w:proofErr w:type="spellEnd"/>
      <w:r w:rsidR="0098761B">
        <w:rPr>
          <w:b/>
        </w:rPr>
        <w:t xml:space="preserve"> </w:t>
      </w:r>
      <w:proofErr w:type="spellStart"/>
      <w:r w:rsidR="0098761B">
        <w:rPr>
          <w:b/>
        </w:rPr>
        <w:t>incorreta</w:t>
      </w:r>
      <w:proofErr w:type="spellEnd"/>
      <w:r w:rsidR="0098761B">
        <w:rPr>
          <w:b/>
        </w:rPr>
        <w:t>. Altere a idade dela de 19 para 20 anos.</w:t>
      </w:r>
    </w:p>
    <w:p w14:paraId="3D154FE9" w14:textId="77777777" w:rsidR="00934646" w:rsidRDefault="00934646" w:rsidP="00934646">
      <w:pPr>
        <w:spacing w:after="0"/>
      </w:pPr>
      <w:r>
        <w:t xml:space="preserve">UPDATE </w:t>
      </w:r>
      <w:proofErr w:type="spellStart"/>
      <w:r>
        <w:t>alunos</w:t>
      </w:r>
      <w:proofErr w:type="spellEnd"/>
    </w:p>
    <w:p w14:paraId="75A77036" w14:textId="77777777" w:rsidR="00934646" w:rsidRDefault="00934646" w:rsidP="00934646">
      <w:pPr>
        <w:spacing w:after="0"/>
      </w:pPr>
      <w:r>
        <w:t xml:space="preserve">SET </w:t>
      </w:r>
      <w:proofErr w:type="spellStart"/>
      <w:r>
        <w:t>idade</w:t>
      </w:r>
      <w:proofErr w:type="spellEnd"/>
      <w:r>
        <w:t xml:space="preserve"> = 20</w:t>
      </w:r>
    </w:p>
    <w:p w14:paraId="4B0442AE" w14:textId="3388CE44" w:rsidR="007D0F8D" w:rsidRDefault="00934646" w:rsidP="00934646">
      <w:pPr>
        <w:spacing w:after="0"/>
      </w:pPr>
      <w:proofErr w:type="gramStart"/>
      <w:r>
        <w:t>where</w:t>
      </w:r>
      <w:proofErr w:type="gramEnd"/>
      <w:r>
        <w:t xml:space="preserve"> id = 2;</w:t>
      </w:r>
    </w:p>
    <w:p w14:paraId="7D7EDCDB" w14:textId="77777777" w:rsidR="007D0F8D" w:rsidRDefault="0098761B">
      <w:pPr>
        <w:keepNext/>
        <w:spacing w:before="80" w:after="80"/>
      </w:pPr>
      <w:r>
        <w:rPr>
          <w:b/>
        </w:rPr>
        <w:t>8. Mostre novamente todos os registros da tabela para conferir as alterações.</w:t>
      </w:r>
    </w:p>
    <w:p w14:paraId="47F48E08" w14:textId="77777777" w:rsidR="00934646" w:rsidRDefault="00B80CB4" w:rsidP="00934646">
      <w:pPr>
        <w:spacing w:after="0"/>
      </w:pPr>
      <w:hyperlink r:id="rId9" w:tgtFrame="mysql_doc" w:history="1">
        <w:r w:rsidR="00934646"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934646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93464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alunos</w:t>
      </w:r>
      <w:proofErr w:type="spellEnd"/>
      <w:r w:rsidR="0093464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5A07D2C" w14:textId="77777777" w:rsidR="007D0F8D" w:rsidRDefault="007D0F8D">
      <w:pPr>
        <w:spacing w:after="0"/>
      </w:pPr>
    </w:p>
    <w:p w14:paraId="18EEC240" w14:textId="77777777" w:rsidR="007D0F8D" w:rsidRDefault="0098761B">
      <w:pPr>
        <w:keepNext/>
        <w:spacing w:before="80" w:after="80"/>
      </w:pPr>
      <w:r>
        <w:rPr>
          <w:b/>
        </w:rPr>
        <w:lastRenderedPageBreak/>
        <w:t>9. Exclua somente o registro da aluna Mariana Souza.</w:t>
      </w:r>
    </w:p>
    <w:p w14:paraId="4DFD840F" w14:textId="017292C0" w:rsidR="007D0F8D" w:rsidRDefault="00934646">
      <w:pPr>
        <w:spacing w:after="0"/>
      </w:pPr>
      <w:r w:rsidRPr="00934646">
        <w:t xml:space="preserve">DELETE FROM </w:t>
      </w:r>
      <w:proofErr w:type="spellStart"/>
      <w:r w:rsidRPr="00934646">
        <w:t>alunos</w:t>
      </w:r>
      <w:proofErr w:type="spellEnd"/>
      <w:r w:rsidRPr="00934646">
        <w:t xml:space="preserve"> where id = 2;</w:t>
      </w:r>
    </w:p>
    <w:p w14:paraId="11C018D5" w14:textId="4A4549F5" w:rsidR="007D0F8D" w:rsidRDefault="0098761B">
      <w:pPr>
        <w:keepNext/>
        <w:spacing w:before="80" w:after="80"/>
        <w:rPr>
          <w:b/>
        </w:rPr>
      </w:pPr>
      <w:r>
        <w:rPr>
          <w:b/>
        </w:rPr>
        <w:t xml:space="preserve">10. Faça uma consulta final para </w:t>
      </w:r>
      <w:proofErr w:type="spellStart"/>
      <w:r>
        <w:rPr>
          <w:b/>
        </w:rPr>
        <w:t>mostrar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alunos</w:t>
      </w:r>
      <w:proofErr w:type="spellEnd"/>
      <w:r>
        <w:rPr>
          <w:b/>
        </w:rPr>
        <w:t xml:space="preserve"> que </w:t>
      </w:r>
      <w:proofErr w:type="spellStart"/>
      <w:r>
        <w:rPr>
          <w:b/>
        </w:rPr>
        <w:t>ainda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cadastrados</w:t>
      </w:r>
      <w:proofErr w:type="spellEnd"/>
      <w:r>
        <w:rPr>
          <w:b/>
        </w:rPr>
        <w:t>.</w:t>
      </w:r>
    </w:p>
    <w:p w14:paraId="418B42D3" w14:textId="77777777" w:rsidR="00934646" w:rsidRDefault="00B80CB4" w:rsidP="00934646">
      <w:pPr>
        <w:spacing w:after="0"/>
      </w:pPr>
      <w:hyperlink r:id="rId10" w:tgtFrame="mysql_doc" w:history="1">
        <w:r w:rsidR="00934646"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934646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93464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93464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alunos</w:t>
      </w:r>
      <w:proofErr w:type="spellEnd"/>
      <w:r w:rsidR="0093464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F332281" w14:textId="77777777" w:rsidR="00E725FF" w:rsidRDefault="00E725FF">
      <w:pPr>
        <w:keepNext/>
        <w:spacing w:before="80" w:after="80"/>
      </w:pPr>
    </w:p>
    <w:p w14:paraId="38F6251B" w14:textId="5CB9C491" w:rsidR="00E725FF" w:rsidRDefault="00E725FF" w:rsidP="00E725FF">
      <w:pPr>
        <w:keepNext/>
        <w:spacing w:before="80" w:after="80"/>
        <w:rPr>
          <w:b/>
        </w:rPr>
      </w:pPr>
      <w:r>
        <w:rPr>
          <w:b/>
        </w:rPr>
        <w:t xml:space="preserve">11. </w:t>
      </w:r>
      <w:proofErr w:type="spellStart"/>
      <w:r>
        <w:rPr>
          <w:b/>
        </w:rPr>
        <w:t>Cadastre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mais</w:t>
      </w:r>
      <w:proofErr w:type="spellEnd"/>
      <w:r>
        <w:rPr>
          <w:b/>
        </w:rPr>
        <w:t xml:space="preserve"> 8 </w:t>
      </w:r>
      <w:proofErr w:type="spellStart"/>
      <w:r>
        <w:rPr>
          <w:b/>
        </w:rPr>
        <w:t>alunos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na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tabela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valores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preferência</w:t>
      </w:r>
      <w:proofErr w:type="spellEnd"/>
      <w:r>
        <w:rPr>
          <w:b/>
        </w:rPr>
        <w:t>.</w:t>
      </w:r>
    </w:p>
    <w:p w14:paraId="417D0C38" w14:textId="77777777" w:rsidR="008E5F88" w:rsidRPr="008E5F88" w:rsidRDefault="008E5F88" w:rsidP="008E5F88">
      <w:pPr>
        <w:keepNext/>
        <w:spacing w:before="80" w:after="80"/>
      </w:pPr>
      <w:r w:rsidRPr="008E5F88">
        <w:t xml:space="preserve">INSERT INTO </w:t>
      </w:r>
      <w:proofErr w:type="spellStart"/>
      <w:r w:rsidRPr="008E5F88">
        <w:t>alunos</w:t>
      </w:r>
      <w:proofErr w:type="spellEnd"/>
      <w:r w:rsidRPr="008E5F88">
        <w:t xml:space="preserve"> (</w:t>
      </w:r>
      <w:proofErr w:type="spellStart"/>
      <w:r w:rsidRPr="008E5F88">
        <w:t>nome</w:t>
      </w:r>
      <w:proofErr w:type="spellEnd"/>
      <w:r w:rsidRPr="008E5F88">
        <w:t xml:space="preserve">, </w:t>
      </w:r>
      <w:proofErr w:type="spellStart"/>
      <w:r w:rsidRPr="008E5F88">
        <w:t>idade</w:t>
      </w:r>
      <w:proofErr w:type="spellEnd"/>
      <w:r w:rsidRPr="008E5F88">
        <w:t xml:space="preserve">, </w:t>
      </w:r>
      <w:proofErr w:type="spellStart"/>
      <w:r w:rsidRPr="008E5F88">
        <w:t>cidade</w:t>
      </w:r>
      <w:proofErr w:type="spellEnd"/>
      <w:r w:rsidRPr="008E5F88">
        <w:t xml:space="preserve">) </w:t>
      </w:r>
    </w:p>
    <w:p w14:paraId="754A89B2" w14:textId="77777777" w:rsidR="008E5F88" w:rsidRPr="008E5F88" w:rsidRDefault="008E5F88" w:rsidP="008E5F88">
      <w:pPr>
        <w:keepNext/>
        <w:spacing w:before="80" w:after="80"/>
      </w:pPr>
      <w:r w:rsidRPr="008E5F88">
        <w:t xml:space="preserve">VALUES </w:t>
      </w:r>
    </w:p>
    <w:p w14:paraId="47916B33" w14:textId="77777777" w:rsidR="008E5F88" w:rsidRPr="008E5F88" w:rsidRDefault="008E5F88" w:rsidP="008E5F88">
      <w:pPr>
        <w:keepNext/>
        <w:spacing w:before="80" w:after="80"/>
      </w:pPr>
      <w:r w:rsidRPr="008E5F88">
        <w:t>('Bento', 15, 'São Paulo'),</w:t>
      </w:r>
    </w:p>
    <w:p w14:paraId="30CA4EFB" w14:textId="77777777" w:rsidR="008E5F88" w:rsidRPr="008E5F88" w:rsidRDefault="008E5F88" w:rsidP="008E5F88">
      <w:pPr>
        <w:keepNext/>
        <w:spacing w:before="80" w:after="80"/>
      </w:pPr>
      <w:r w:rsidRPr="008E5F88">
        <w:t>('Joana', 18, 'Osasco'),</w:t>
      </w:r>
    </w:p>
    <w:p w14:paraId="5C44C9A6" w14:textId="77777777" w:rsidR="008E5F88" w:rsidRPr="008E5F88" w:rsidRDefault="008E5F88" w:rsidP="008E5F88">
      <w:pPr>
        <w:keepNext/>
        <w:spacing w:before="80" w:after="80"/>
      </w:pPr>
      <w:r w:rsidRPr="008E5F88">
        <w:t>('Livia', 34, 'Bahia'),</w:t>
      </w:r>
    </w:p>
    <w:p w14:paraId="55F8D6AC" w14:textId="77777777" w:rsidR="008E5F88" w:rsidRPr="008E5F88" w:rsidRDefault="008E5F88" w:rsidP="008E5F88">
      <w:pPr>
        <w:keepNext/>
        <w:spacing w:before="80" w:after="80"/>
      </w:pPr>
      <w:proofErr w:type="gramStart"/>
      <w:r w:rsidRPr="008E5F88">
        <w:t>('</w:t>
      </w:r>
      <w:proofErr w:type="spellStart"/>
      <w:r w:rsidRPr="008E5F88">
        <w:t>igor</w:t>
      </w:r>
      <w:proofErr w:type="spellEnd"/>
      <w:proofErr w:type="gramEnd"/>
      <w:r w:rsidRPr="008E5F88">
        <w:t>', 15, 'Rio de Janeiro'),</w:t>
      </w:r>
    </w:p>
    <w:p w14:paraId="46505781" w14:textId="77777777" w:rsidR="008E5F88" w:rsidRPr="008E5F88" w:rsidRDefault="008E5F88" w:rsidP="008E5F88">
      <w:pPr>
        <w:keepNext/>
        <w:spacing w:before="80" w:after="80"/>
      </w:pPr>
      <w:r w:rsidRPr="008E5F88">
        <w:t>('</w:t>
      </w:r>
      <w:proofErr w:type="spellStart"/>
      <w:r w:rsidRPr="008E5F88">
        <w:t>Guilhermne</w:t>
      </w:r>
      <w:proofErr w:type="spellEnd"/>
      <w:r w:rsidRPr="008E5F88">
        <w:t>', 20, '</w:t>
      </w:r>
      <w:proofErr w:type="spellStart"/>
      <w:r w:rsidRPr="008E5F88">
        <w:t>Goias</w:t>
      </w:r>
      <w:proofErr w:type="spellEnd"/>
      <w:r w:rsidRPr="008E5F88">
        <w:t>'),</w:t>
      </w:r>
    </w:p>
    <w:p w14:paraId="1339D399" w14:textId="77777777" w:rsidR="008E5F88" w:rsidRPr="008E5F88" w:rsidRDefault="008E5F88" w:rsidP="008E5F88">
      <w:pPr>
        <w:keepNext/>
        <w:spacing w:before="80" w:after="80"/>
      </w:pPr>
      <w:r w:rsidRPr="008E5F88">
        <w:t>('Levi', 15, 'Pernambuco'),</w:t>
      </w:r>
    </w:p>
    <w:p w14:paraId="2C773EFE" w14:textId="77777777" w:rsidR="008E5F88" w:rsidRPr="008E5F88" w:rsidRDefault="008E5F88" w:rsidP="008E5F88">
      <w:pPr>
        <w:keepNext/>
        <w:spacing w:before="80" w:after="80"/>
      </w:pPr>
      <w:r w:rsidRPr="008E5F88">
        <w:t>('</w:t>
      </w:r>
      <w:proofErr w:type="spellStart"/>
      <w:r w:rsidRPr="008E5F88">
        <w:t>Silvana</w:t>
      </w:r>
      <w:proofErr w:type="spellEnd"/>
      <w:r w:rsidRPr="008E5F88">
        <w:t>', 12, 'Santos'),</w:t>
      </w:r>
    </w:p>
    <w:p w14:paraId="5DB6D63A" w14:textId="75B868C4" w:rsidR="00E725FF" w:rsidRPr="008E5F88" w:rsidRDefault="008E5F88" w:rsidP="008E5F88">
      <w:pPr>
        <w:keepNext/>
        <w:spacing w:before="80" w:after="80"/>
      </w:pPr>
      <w:r w:rsidRPr="008E5F88">
        <w:t>('</w:t>
      </w:r>
      <w:proofErr w:type="spellStart"/>
      <w:r w:rsidRPr="008E5F88">
        <w:t>Vania</w:t>
      </w:r>
      <w:proofErr w:type="spellEnd"/>
      <w:r w:rsidRPr="008E5F88">
        <w:t>', 55, '</w:t>
      </w:r>
      <w:proofErr w:type="spellStart"/>
      <w:r w:rsidRPr="008E5F88">
        <w:t>Guaruja</w:t>
      </w:r>
      <w:proofErr w:type="spellEnd"/>
      <w:r w:rsidRPr="008E5F88">
        <w:t>');</w:t>
      </w:r>
      <w:bookmarkStart w:id="0" w:name="_GoBack"/>
      <w:bookmarkEnd w:id="0"/>
    </w:p>
    <w:p w14:paraId="5C4E0C42" w14:textId="77777777" w:rsidR="007D0F8D" w:rsidRDefault="0098761B">
      <w:pPr>
        <w:spacing w:before="140" w:after="80"/>
      </w:pPr>
      <w:r>
        <w:rPr>
          <w:b/>
          <w:sz w:val="24"/>
        </w:rPr>
        <w:t>PARTE 4 — CONCEITOS BÁSICOS</w:t>
      </w:r>
    </w:p>
    <w:p w14:paraId="393920A3" w14:textId="77777777" w:rsidR="007D0F8D" w:rsidRDefault="0098761B">
      <w:pPr>
        <w:keepNext/>
        <w:spacing w:before="80" w:after="60"/>
      </w:pPr>
      <w:r>
        <w:rPr>
          <w:b/>
        </w:rPr>
        <w:t>11. Qual comando utilizamos para consultar informações de uma tabela?</w:t>
      </w:r>
    </w:p>
    <w:p w14:paraId="5FA5CCD4" w14:textId="33268B65" w:rsidR="007D0F8D" w:rsidRDefault="00D705BB">
      <w:pPr>
        <w:spacing w:after="20"/>
      </w:pPr>
      <w:r>
        <w:rPr>
          <w:color w:val="000000" w:themeColor="text1"/>
          <w:sz w:val="18"/>
        </w:rPr>
        <w:t xml:space="preserve">         </w:t>
      </w:r>
      <w:r w:rsidR="008E5F88" w:rsidRPr="008E5F88">
        <w:rPr>
          <w:color w:val="000000" w:themeColor="text1"/>
          <w:sz w:val="18"/>
        </w:rPr>
        <w:t>SELECT</w:t>
      </w:r>
    </w:p>
    <w:p w14:paraId="76AFC305" w14:textId="77777777" w:rsidR="007D0F8D" w:rsidRDefault="0098761B">
      <w:pPr>
        <w:keepNext/>
        <w:spacing w:before="80" w:after="60"/>
      </w:pPr>
      <w:r>
        <w:rPr>
          <w:b/>
        </w:rPr>
        <w:t>12. Qual comando utilizamos para alterar um registro existente?</w:t>
      </w:r>
    </w:p>
    <w:p w14:paraId="4FD98722" w14:textId="49666D70" w:rsidR="007D0F8D" w:rsidRDefault="00D705BB">
      <w:pPr>
        <w:spacing w:after="20"/>
      </w:pPr>
      <w:r>
        <w:rPr>
          <w:color w:val="000000" w:themeColor="text1"/>
          <w:sz w:val="18"/>
        </w:rPr>
        <w:t xml:space="preserve">           </w:t>
      </w:r>
      <w:r w:rsidR="008E5F88" w:rsidRPr="008E5F88">
        <w:rPr>
          <w:color w:val="000000" w:themeColor="text1"/>
          <w:sz w:val="18"/>
        </w:rPr>
        <w:t>UPDATE</w:t>
      </w:r>
    </w:p>
    <w:p w14:paraId="672207FA" w14:textId="77777777" w:rsidR="007D0F8D" w:rsidRDefault="0098761B">
      <w:pPr>
        <w:keepNext/>
        <w:spacing w:before="80" w:after="60"/>
      </w:pPr>
      <w:r>
        <w:rPr>
          <w:b/>
        </w:rPr>
        <w:t>13. Qual comando utilizamos para excluir um registro?</w:t>
      </w:r>
    </w:p>
    <w:p w14:paraId="1F98FFDA" w14:textId="3EACE907" w:rsidR="007D0F8D" w:rsidRDefault="00D705BB">
      <w:pPr>
        <w:spacing w:after="20"/>
      </w:pPr>
      <w:r>
        <w:rPr>
          <w:color w:val="000000" w:themeColor="text1"/>
          <w:sz w:val="18"/>
        </w:rPr>
        <w:t xml:space="preserve">          </w:t>
      </w:r>
      <w:r w:rsidR="008E5F88" w:rsidRPr="008E5F88">
        <w:rPr>
          <w:color w:val="000000" w:themeColor="text1"/>
          <w:sz w:val="18"/>
        </w:rPr>
        <w:t>DELETE</w:t>
      </w:r>
    </w:p>
    <w:p w14:paraId="4B9C159A" w14:textId="77777777" w:rsidR="007D0F8D" w:rsidRDefault="0098761B">
      <w:pPr>
        <w:keepNext/>
        <w:spacing w:before="80" w:after="60"/>
      </w:pPr>
      <w:r>
        <w:rPr>
          <w:b/>
        </w:rPr>
        <w:t>14. Qual comando utilizamos para adicionar um novo registro?</w:t>
      </w:r>
    </w:p>
    <w:p w14:paraId="3DF592C2" w14:textId="3242EFEE" w:rsidR="007D0F8D" w:rsidRDefault="00D705BB">
      <w:pPr>
        <w:spacing w:after="20"/>
      </w:pPr>
      <w:r>
        <w:rPr>
          <w:color w:val="000000" w:themeColor="text1"/>
          <w:sz w:val="18"/>
        </w:rPr>
        <w:t xml:space="preserve">          </w:t>
      </w:r>
      <w:r w:rsidR="008E5F88" w:rsidRPr="008E5F88">
        <w:rPr>
          <w:color w:val="000000" w:themeColor="text1"/>
          <w:sz w:val="18"/>
        </w:rPr>
        <w:t>INSERT</w:t>
      </w:r>
    </w:p>
    <w:p w14:paraId="110BDFD7" w14:textId="77777777" w:rsidR="007D0F8D" w:rsidRDefault="0098761B">
      <w:pPr>
        <w:keepNext/>
        <w:spacing w:before="80" w:after="60"/>
      </w:pPr>
      <w:r>
        <w:rPr>
          <w:b/>
        </w:rPr>
        <w:t xml:space="preserve">15. Explique com suas palavras o que pode acontecer ao executar DELETE </w:t>
      </w:r>
      <w:proofErr w:type="gramStart"/>
      <w:r>
        <w:rPr>
          <w:b/>
        </w:rPr>
        <w:t>sem</w:t>
      </w:r>
      <w:proofErr w:type="gramEnd"/>
      <w:r>
        <w:rPr>
          <w:b/>
        </w:rPr>
        <w:t xml:space="preserve"> usar WHERE.</w:t>
      </w:r>
    </w:p>
    <w:p w14:paraId="2DFDA846" w14:textId="2900080F" w:rsidR="007D0F8D" w:rsidRDefault="00A43C61" w:rsidP="008E5F88">
      <w:pPr>
        <w:spacing w:after="20"/>
      </w:pPr>
      <w:r>
        <w:rPr>
          <w:color w:val="000000" w:themeColor="text1"/>
          <w:sz w:val="18"/>
        </w:rPr>
        <w:t xml:space="preserve">      </w:t>
      </w:r>
      <w:r w:rsidR="008E5F88" w:rsidRPr="008E5F88">
        <w:rPr>
          <w:color w:val="000000" w:themeColor="text1"/>
          <w:sz w:val="18"/>
        </w:rPr>
        <w:t>PODE EXCLUIR TODA AS INFORMAÇÕES</w:t>
      </w:r>
      <w:r w:rsidR="00D705BB">
        <w:rPr>
          <w:color w:val="000000" w:themeColor="text1"/>
          <w:sz w:val="18"/>
        </w:rPr>
        <w:t xml:space="preserve"> DA TABELA</w:t>
      </w:r>
    </w:p>
    <w:p w14:paraId="772D5659" w14:textId="77777777" w:rsidR="007D0F8D" w:rsidRDefault="0098761B">
      <w:pPr>
        <w:spacing w:before="160" w:after="80"/>
      </w:pPr>
      <w:r>
        <w:rPr>
          <w:b/>
          <w:sz w:val="24"/>
        </w:rPr>
        <w:t>DESAFIO RÁPIDO</w:t>
      </w:r>
    </w:p>
    <w:p w14:paraId="21569B21" w14:textId="77777777" w:rsidR="007D0F8D" w:rsidRDefault="0098761B">
      <w:pPr>
        <w:keepNext/>
        <w:spacing w:before="80" w:after="60"/>
      </w:pPr>
      <w:r>
        <w:rPr>
          <w:b/>
        </w:rPr>
        <w:t>16. Se você quisesse mostrar apenas alunos com 20 anos, qual comando SQL poderia utilizar?</w:t>
      </w:r>
    </w:p>
    <w:p w14:paraId="55E697B0" w14:textId="2A0BF945" w:rsidR="007D0F8D" w:rsidRDefault="008E5F88" w:rsidP="008E5F88">
      <w:pPr>
        <w:spacing w:after="20"/>
      </w:pPr>
      <w:r>
        <w:t xml:space="preserve"> </w:t>
      </w:r>
      <w:hyperlink r:id="rId11" w:tgtFrame="mysql_doc" w:history="1">
        <w:r w:rsidRPr="008E5F88">
          <w:t>SELECT</w:t>
        </w:r>
      </w:hyperlink>
      <w:r w:rsidRPr="008E5F88">
        <w:t> * FROM </w:t>
      </w:r>
      <w:proofErr w:type="spellStart"/>
      <w:r w:rsidRPr="008E5F88">
        <w:t>alunos</w:t>
      </w:r>
      <w:proofErr w:type="spellEnd"/>
      <w:r w:rsidRPr="008E5F88">
        <w:t> where </w:t>
      </w:r>
      <w:proofErr w:type="spellStart"/>
      <w:r w:rsidRPr="008E5F88">
        <w:t>idade</w:t>
      </w:r>
      <w:proofErr w:type="spellEnd"/>
      <w:r w:rsidRPr="008E5F88">
        <w:t> = 20</w:t>
      </w:r>
    </w:p>
    <w:sectPr w:rsidR="007D0F8D" w:rsidSect="00034616">
      <w:headerReference w:type="default" r:id="rId12"/>
      <w:footerReference w:type="default" r:id="rId13"/>
      <w:pgSz w:w="11906" w:h="16838"/>
      <w:pgMar w:top="765" w:right="850" w:bottom="709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B88A24" w14:textId="77777777" w:rsidR="00B80CB4" w:rsidRDefault="00B80CB4">
      <w:pPr>
        <w:spacing w:after="0" w:line="240" w:lineRule="auto"/>
      </w:pPr>
      <w:r>
        <w:separator/>
      </w:r>
    </w:p>
  </w:endnote>
  <w:endnote w:type="continuationSeparator" w:id="0">
    <w:p w14:paraId="1BCAE90C" w14:textId="77777777" w:rsidR="00B80CB4" w:rsidRDefault="00B80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E7BD3" w14:textId="418ACC09" w:rsidR="007D0F8D" w:rsidRDefault="007D0F8D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2ED478" w14:textId="77777777" w:rsidR="00B80CB4" w:rsidRDefault="00B80CB4">
      <w:pPr>
        <w:spacing w:after="0" w:line="240" w:lineRule="auto"/>
      </w:pPr>
      <w:r>
        <w:separator/>
      </w:r>
    </w:p>
  </w:footnote>
  <w:footnote w:type="continuationSeparator" w:id="0">
    <w:p w14:paraId="2D6C0BBB" w14:textId="77777777" w:rsidR="00B80CB4" w:rsidRDefault="00B80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8FDD13" w14:textId="0CDEF1AF" w:rsidR="007D0F8D" w:rsidRDefault="007D0F8D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52480D"/>
    <w:multiLevelType w:val="hybridMultilevel"/>
    <w:tmpl w:val="F25C7AFC"/>
    <w:lvl w:ilvl="0" w:tplc="0416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3994"/>
    <w:rsid w:val="0029639D"/>
    <w:rsid w:val="00326F90"/>
    <w:rsid w:val="003F3EBA"/>
    <w:rsid w:val="00580163"/>
    <w:rsid w:val="007D0F8D"/>
    <w:rsid w:val="008C402D"/>
    <w:rsid w:val="008E5F88"/>
    <w:rsid w:val="00934646"/>
    <w:rsid w:val="0098761B"/>
    <w:rsid w:val="00A23A96"/>
    <w:rsid w:val="00A43C61"/>
    <w:rsid w:val="00AA1D8D"/>
    <w:rsid w:val="00B47730"/>
    <w:rsid w:val="00B80CB4"/>
    <w:rsid w:val="00CB0664"/>
    <w:rsid w:val="00D705BB"/>
    <w:rsid w:val="00D97034"/>
    <w:rsid w:val="00E725FF"/>
    <w:rsid w:val="00EC7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2EEB4A"/>
  <w14:defaultImageDpi w14:val="300"/>
  <w15:docId w15:val="{71A238CE-8D49-4333-86CD-A659A326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m-keyword">
    <w:name w:val="cm-keyword"/>
    <w:basedOn w:val="Fontepargpadro"/>
    <w:rsid w:val="00934646"/>
  </w:style>
  <w:style w:type="character" w:styleId="Hyperlink">
    <w:name w:val="Hyperlink"/>
    <w:basedOn w:val="Fontepargpadro"/>
    <w:uiPriority w:val="99"/>
    <w:semiHidden/>
    <w:unhideWhenUsed/>
    <w:rsid w:val="00934646"/>
    <w:rPr>
      <w:color w:val="0000FF"/>
      <w:u w:val="single"/>
    </w:rPr>
  </w:style>
  <w:style w:type="character" w:customStyle="1" w:styleId="cm-operator">
    <w:name w:val="cm-operator"/>
    <w:basedOn w:val="Fontepargpadro"/>
    <w:rsid w:val="00934646"/>
  </w:style>
  <w:style w:type="character" w:customStyle="1" w:styleId="cm-punctuation">
    <w:name w:val="cm-punctuation"/>
    <w:basedOn w:val="Fontepargpadro"/>
    <w:rsid w:val="00934646"/>
  </w:style>
  <w:style w:type="character" w:customStyle="1" w:styleId="cm-number">
    <w:name w:val="cm-number"/>
    <w:basedOn w:val="Fontepargpadro"/>
    <w:rsid w:val="008E5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6D586E-B3A7-40DA-B42C-E35C102FF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579</Words>
  <Characters>3128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Atividade Prática - MySQL CRUD</vt:lpstr>
      <vt:lpstr/>
    </vt:vector>
  </TitlesOfParts>
  <Manager/>
  <Company/>
  <LinksUpToDate>false</LinksUpToDate>
  <CharactersWithSpaces>3700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- MySQL CRUD</dc:title>
  <dc:subject>Programação de Sistemas - Banco de Dados</dc:subject>
  <dc:creator/>
  <cp:keywords/>
  <dc:description>generated by python-docx</dc:description>
  <cp:lastModifiedBy>DB</cp:lastModifiedBy>
  <cp:revision>7</cp:revision>
  <dcterms:created xsi:type="dcterms:W3CDTF">2013-12-23T23:15:00Z</dcterms:created>
  <dcterms:modified xsi:type="dcterms:W3CDTF">2026-08-11T22:46:00Z</dcterms:modified>
  <cp:category/>
</cp:coreProperties>
</file>